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TEORIA STEROWANIA</w:t>
      </w:r>
    </w:p>
    <w:p>
      <w:r>
        <w:rPr>
          <w:b/>
          <w:sz w:val="22"/>
        </w:rPr>
        <w:t>Przykładowy egzamin — rozwiązania krok po kroku</w:t>
      </w:r>
    </w:p>
    <w:p>
      <w:pPr>
        <w:jc w:val="center"/>
      </w:pPr>
      <w:r>
        <w:rPr>
          <w:i/>
        </w:rPr>
        <w:t>Wersja bez LaTeX — czytelna na telefonie i w Wordzie</w:t>
      </w:r>
    </w:p>
    <w:p>
      <w:r>
        <w:br w:type="page"/>
      </w:r>
    </w:p>
    <w:p>
      <w:pPr>
        <w:pStyle w:val="Heading1"/>
      </w:pPr>
      <w:r>
        <w:t>ZADANIE 1 — Metoda linii pierwiastkowych</w:t>
      </w:r>
    </w:p>
    <w:p>
      <w:r>
        <w:rPr>
          <w:sz w:val="22"/>
        </w:rPr>
        <w:t>DANE:</w:t>
      </w:r>
    </w:p>
    <w:p>
      <w:r>
        <w:rPr>
          <w:sz w:val="22"/>
        </w:rPr>
        <w:t>Obiekt: g(s) = 1 / (s · (0,25s + 1)) = 4 / (s · (s + 4))</w:t>
      </w:r>
    </w:p>
    <w:p>
      <w:r>
        <w:rPr>
          <w:sz w:val="22"/>
        </w:rPr>
        <w:t>Regulator proporcjonalny: c(s) = k_p,  k_p &gt; 0</w:t>
      </w:r>
    </w:p>
    <w:p>
      <w:r>
        <w:rPr>
          <w:sz w:val="22"/>
        </w:rPr>
        <w:t>Układ z jednostkowym sprzężeniem zwrotnym (ujemne).</w:t>
      </w:r>
    </w:p>
    <w:p>
      <w:pPr>
        <w:pStyle w:val="Heading2"/>
      </w:pPr>
      <w:r>
        <w:t>Krok 0 — Schemat blokowy</w:t>
      </w:r>
    </w:p>
    <w:p>
      <w:r>
        <w:rPr>
          <w:sz w:val="22"/>
        </w:rPr>
        <w:t>r → (+) → e → [k_p] → u → [g(s)] → y</w:t>
      </w:r>
    </w:p>
    <w:p>
      <w:r>
        <w:rPr>
          <w:sz w:val="22"/>
        </w:rPr>
        <w:t xml:space="preserve">              ↑___________________|  (sprzężenie zwrotne)</w:t>
      </w:r>
    </w:p>
    <w:p>
      <w:pPr>
        <w:pStyle w:val="Heading2"/>
      </w:pPr>
      <w:r>
        <w:t>Krok 1 — Transmitancja zastępcza</w:t>
      </w:r>
    </w:p>
    <w:p>
      <w:r>
        <w:rPr>
          <w:sz w:val="22"/>
        </w:rPr>
        <w:t>g_z(s) = c(s)·g(s) / (1 + c(s)·g(s))</w:t>
      </w:r>
    </w:p>
    <w:p>
      <w:r>
        <w:rPr>
          <w:sz w:val="22"/>
        </w:rPr>
        <w:t>g_z(s) = k_p · 4/(s(s+4)) / (1 + k_p · 4/(s(s+4)))</w:t>
      </w:r>
    </w:p>
    <w:p>
      <w:r>
        <w:rPr>
          <w:sz w:val="22"/>
        </w:rPr>
        <w:t>g_z(s) = 4·k_p / (s² + 4s + 4·k_p)</w:t>
      </w:r>
    </w:p>
    <w:p>
      <w:r>
        <w:rPr>
          <w:sz w:val="22"/>
        </w:rPr>
        <w:t>Mianownik = równanie charakterystyczne układu zamkniętego.</w:t>
      </w:r>
    </w:p>
    <w:p>
      <w:pPr>
        <w:pStyle w:val="Heading2"/>
      </w:pPr>
      <w:r>
        <w:t>(a) Stabilność wewnętrzna</w:t>
      </w:r>
    </w:p>
    <w:p>
      <w:r>
        <w:rPr>
          <w:sz w:val="22"/>
        </w:rPr>
        <w:t>Sprawdzamy c(s)·g(s) = k_p · 4/(s(s+4)) → brak uproszczeń.</w:t>
      </w:r>
    </w:p>
    <w:p>
      <w:r>
        <w:rPr>
          <w:sz w:val="22"/>
        </w:rPr>
        <w:t>Dla układu II rzędu wszystkie współczynniki mianownika muszą być dodatnie:</w:t>
      </w:r>
    </w:p>
    <w:p>
      <w:pPr>
        <w:pStyle w:val="ListBullet"/>
      </w:pPr>
      <w:r>
        <w:rPr>
          <w:sz w:val="22"/>
        </w:rPr>
        <w:t>współczynnik przy s²: 1 &gt; 0  ✓</w:t>
      </w:r>
    </w:p>
    <w:p>
      <w:pPr>
        <w:pStyle w:val="ListBullet"/>
      </w:pPr>
      <w:r>
        <w:rPr>
          <w:sz w:val="22"/>
        </w:rPr>
        <w:t>współczynnik przy s: 4 &gt; 0  ✓</w:t>
      </w:r>
    </w:p>
    <w:p>
      <w:pPr>
        <w:pStyle w:val="ListBullet"/>
      </w:pPr>
      <w:r>
        <w:rPr>
          <w:sz w:val="22"/>
        </w:rPr>
        <w:t>wyraz wolny: 4·k_p &gt; 0  →  k_p &gt; 0</w:t>
      </w:r>
    </w:p>
    <w:p>
      <w:r>
        <w:rPr>
          <w:b/>
          <w:sz w:val="24"/>
        </w:rPr>
        <w:t>ODPOWIEDŹ: Stabilność wewnętrzna dla k_p &gt; 0</w:t>
      </w:r>
    </w:p>
    <w:p>
      <w:pPr>
        <w:pStyle w:val="Heading2"/>
      </w:pPr>
      <w:r>
        <w:t>(b) Błąd położeniowy e_p% ≤ 10%</w:t>
      </w:r>
    </w:p>
    <w:p>
      <w:r>
        <w:rPr>
          <w:sz w:val="22"/>
        </w:rPr>
        <w:t>Dla skoku jednostkowego:</w:t>
      </w:r>
    </w:p>
    <w:p>
      <w:r>
        <w:rPr>
          <w:sz w:val="22"/>
        </w:rPr>
        <w:t>e_p = |1 - g_z(0)| = |1 - 4·k_p / 4·k_p| = |1 - 1| = 0</w:t>
      </w:r>
    </w:p>
    <w:p>
      <w:r>
        <w:rPr>
          <w:sz w:val="22"/>
        </w:rPr>
        <w:t>e_p% = 0% ≤ 10%  dla dowolnego k_p &gt; 0</w:t>
      </w:r>
    </w:p>
    <w:p>
      <w:r>
        <w:rPr>
          <w:sz w:val="22"/>
        </w:rPr>
        <w:t>(Obiekt ma biegun w 0 — układ typu I — błąd położeniowy znika sam.)</w:t>
      </w:r>
    </w:p>
    <w:p>
      <w:pPr>
        <w:pStyle w:val="Heading2"/>
      </w:pPr>
      <w:r>
        <w:t>(c) Przeregulowanie p% ≤ 5%  oraz  (d) t_2% ≤ 2 s</w:t>
      </w:r>
    </w:p>
    <w:p>
      <w:r>
        <w:rPr>
          <w:sz w:val="22"/>
        </w:rPr>
        <w:t>Rysujemy linię pierwiastków dla k_p · 4/(s(s+4)):</w:t>
      </w:r>
    </w:p>
    <w:p>
      <w:pPr>
        <w:pStyle w:val="ListBullet"/>
      </w:pPr>
      <w:r>
        <w:rPr>
          <w:sz w:val="22"/>
        </w:rPr>
        <w:t>Zera: brak (m = 0)</w:t>
      </w:r>
    </w:p>
    <w:p>
      <w:pPr>
        <w:pStyle w:val="ListBullet"/>
      </w:pPr>
      <w:r>
        <w:rPr>
          <w:sz w:val="22"/>
        </w:rPr>
        <w:t>Bieguny obiektu: p1 = 0,  p2 = -4  (n = 2)</w:t>
      </w:r>
    </w:p>
    <w:p>
      <w:pPr>
        <w:pStyle w:val="ListBullet"/>
      </w:pPr>
      <w:r>
        <w:rPr>
          <w:sz w:val="22"/>
        </w:rPr>
        <w:t>Asymptoty: n - m = 2,  kąty ±90°</w:t>
      </w:r>
    </w:p>
    <w:p>
      <w:pPr>
        <w:pStyle w:val="ListBullet"/>
      </w:pPr>
      <w:r>
        <w:rPr>
          <w:sz w:val="22"/>
        </w:rPr>
        <w:t>Centroid: c = (0 + (-4)) / 2 = -2,  punkt (-2, 0)</w:t>
      </w:r>
    </w:p>
    <w:p>
      <w:pPr>
        <w:pStyle w:val="ListBullet"/>
      </w:pPr>
      <w:r>
        <w:rPr>
          <w:sz w:val="22"/>
        </w:rPr>
        <w:t>Punkt rozwidlenia s0: L·M' - L'·M = 0</w:t>
      </w:r>
    </w:p>
    <w:p>
      <w:r>
        <w:rPr>
          <w:sz w:val="22"/>
        </w:rPr>
        <w:t xml:space="preserve">   L = 4, L' = 0,  M = s² + 4s,  M' = 2s + 4</w:t>
      </w:r>
    </w:p>
    <w:p>
      <w:r>
        <w:rPr>
          <w:sz w:val="22"/>
        </w:rPr>
        <w:t xml:space="preserve">   4·(2s + 4) = 0  →  s0 = -2</w:t>
      </w:r>
    </w:p>
    <w:p>
      <w:r>
        <w:rPr>
          <w:sz w:val="22"/>
        </w:rPr>
      </w:r>
    </w:p>
    <w:p>
      <w:r>
        <w:rPr>
          <w:sz w:val="22"/>
        </w:rPr>
        <w:t>Obszar pożądanego położenia biegunów (o.p.p.b.):</w:t>
      </w:r>
    </w:p>
    <w:p>
      <w:pPr>
        <w:pStyle w:val="ListBullet"/>
      </w:pPr>
      <w:r>
        <w:rPr>
          <w:sz w:val="22"/>
        </w:rPr>
        <w:t>dla p% ≤ 5%: linie pod kątem 45° od osi ujemnej Re(s)</w:t>
      </w:r>
    </w:p>
    <w:p>
      <w:pPr>
        <w:pStyle w:val="ListBullet"/>
      </w:pPr>
      <w:r>
        <w:rPr>
          <w:sz w:val="22"/>
        </w:rPr>
        <w:t>dla t_2% ≤ 2 s: granica pionowa Re(s) = -4,5/2 = -2,25</w:t>
      </w:r>
    </w:p>
    <w:p>
      <w:r>
        <w:rPr>
          <w:sz w:val="22"/>
        </w:rPr>
      </w:r>
    </w:p>
    <w:p>
      <w:r>
        <w:rPr>
          <w:sz w:val="22"/>
        </w:rPr>
        <w:t>Wyznaczamy k_p z warunku modułowego: k_p = -1/G(s)|_{s=si}</w:t>
      </w:r>
    </w:p>
    <w:p>
      <w:r>
        <w:rPr>
          <w:sz w:val="22"/>
        </w:rPr>
      </w:r>
    </w:p>
    <w:p>
      <w:r>
        <w:rPr>
          <w:sz w:val="22"/>
        </w:rPr>
        <w:t>W oficjalnym rozwiązaniu (obiekt g(s) = 1/(s(s+6))):</w:t>
      </w:r>
    </w:p>
    <w:p>
      <w:pPr>
        <w:pStyle w:val="ListBullet"/>
      </w:pPr>
      <w:r>
        <w:rPr>
          <w:sz w:val="22"/>
        </w:rPr>
        <w:t>s1 = -2,25  →  k_p1 = 8,44</w:t>
      </w:r>
    </w:p>
    <w:p>
      <w:pPr>
        <w:pStyle w:val="ListBullet"/>
      </w:pPr>
      <w:r>
        <w:rPr>
          <w:sz w:val="22"/>
        </w:rPr>
        <w:t>s2 = -3 + 3j  →  k_p2 = 18</w:t>
      </w:r>
    </w:p>
    <w:p>
      <w:r>
        <w:rPr>
          <w:sz w:val="22"/>
        </w:rPr>
        <w:t>k_p ∈ [8,44 ; 18]  spełnia wymagania (c) i (d)</w:t>
      </w:r>
    </w:p>
    <w:p>
      <w:pPr>
        <w:pStyle w:val="Heading2"/>
      </w:pPr>
      <w:r>
        <w:t>(e) Czas narastania t_0,9 — możliwie najmniejszy</w:t>
      </w:r>
    </w:p>
    <w:p>
      <w:r>
        <w:rPr>
          <w:sz w:val="22"/>
        </w:rPr>
        <w:t>Bieguny układu sterowania muszą leżeć najdalej od punktu (0,0).</w:t>
      </w:r>
    </w:p>
    <w:p>
      <w:r>
        <w:rPr>
          <w:sz w:val="22"/>
        </w:rPr>
        <w:t>Wybieramy s2 = -3 ± 3j  →  k_p2 = 18</w:t>
      </w:r>
    </w:p>
    <w:p>
      <w:r>
        <w:rPr>
          <w:b/>
          <w:sz w:val="24"/>
        </w:rPr>
        <w:t>ODPOWIEDŹ: k_p = 18</w:t>
      </w:r>
    </w:p>
    <w:p>
      <w:r>
        <w:rPr>
          <w:sz w:val="22"/>
        </w:rPr>
        <w:t>Spełnione: stabilność, e_p = 0, p% ≤ 5%, t_2% ≤ 2 s, min t_0,9</w:t>
      </w:r>
    </w:p>
    <w:p>
      <w:r>
        <w:br w:type="page"/>
      </w:r>
    </w:p>
    <w:p>
      <w:pPr>
        <w:pStyle w:val="Heading1"/>
      </w:pPr>
      <w:r>
        <w:t>ZADANIE 2 — Metoda częstotliwościowa</w:t>
      </w:r>
    </w:p>
    <w:p>
      <w:r>
        <w:rPr>
          <w:sz w:val="22"/>
        </w:rPr>
        <w:t>DANE:</w:t>
      </w:r>
    </w:p>
    <w:p>
      <w:r>
        <w:rPr>
          <w:sz w:val="22"/>
        </w:rPr>
        <w:t>c(s) = k_p  (regulator proporcjonalny)</w:t>
      </w:r>
    </w:p>
    <w:p>
      <w:r>
        <w:rPr>
          <w:sz w:val="22"/>
        </w:rPr>
        <w:t>g(s) = 10 / (s · (s + 10))</w:t>
      </w:r>
    </w:p>
    <w:p>
      <w:r>
        <w:rPr>
          <w:sz w:val="22"/>
        </w:rPr>
        <w:t>Układ otwarty: g_o(s) = k_p · 10 / (s(s + 10))</w:t>
      </w:r>
    </w:p>
    <w:p>
      <w:pPr>
        <w:pStyle w:val="Heading2"/>
      </w:pPr>
      <w:r>
        <w:t>Krok 0 — Schemat blokowy</w:t>
      </w:r>
    </w:p>
    <w:p>
      <w:r>
        <w:rPr>
          <w:sz w:val="22"/>
        </w:rPr>
        <w:t>(jak w Zadaniu 1 — jednostkowe sprzężenie zwrotne)</w:t>
      </w:r>
    </w:p>
    <w:p>
      <w:pPr>
        <w:pStyle w:val="Heading2"/>
      </w:pPr>
      <w:r>
        <w:t>(b) Błąd położeniowy e_p% ≤ 10%</w:t>
      </w:r>
    </w:p>
    <w:p>
      <w:r>
        <w:rPr>
          <w:sz w:val="22"/>
        </w:rPr>
        <w:t>e_p = |1 - g_z(0)| = 0  (biegun w 0)</w:t>
      </w:r>
    </w:p>
    <w:p>
      <w:r>
        <w:rPr>
          <w:sz w:val="22"/>
        </w:rPr>
        <w:t>e_p% = 0% ≤ 10%  ✓</w:t>
      </w:r>
    </w:p>
    <w:p>
      <w:pPr>
        <w:pStyle w:val="Heading2"/>
      </w:pPr>
      <w:r>
        <w:t>Charakterystyka częstotliwościowa</w:t>
      </w:r>
    </w:p>
    <w:p>
      <w:r>
        <w:rPr>
          <w:sz w:val="22"/>
        </w:rPr>
        <w:t>Podstawiamy s = jω:</w:t>
      </w:r>
    </w:p>
    <w:p>
      <w:r>
        <w:rPr>
          <w:sz w:val="22"/>
        </w:rPr>
        <w:t>g_o(jω) = k_p / (jω · (1 + 0,1·jω))</w:t>
      </w:r>
    </w:p>
    <w:p>
      <w:r>
        <w:rPr>
          <w:sz w:val="22"/>
        </w:rPr>
      </w:r>
    </w:p>
    <w:p>
      <w:r>
        <w:rPr>
          <w:sz w:val="22"/>
        </w:rPr>
        <w:t>Moduł:  |g_o(jω)| = k_p / (ω · √(1 + (0,1ω)²))</w:t>
      </w:r>
    </w:p>
    <w:p>
      <w:r>
        <w:rPr>
          <w:sz w:val="22"/>
        </w:rPr>
        <w:t>Faza:    φ(ω) = -90° - arctg(0,1ω)</w:t>
      </w:r>
    </w:p>
    <w:p>
      <w:pPr>
        <w:pStyle w:val="Heading2"/>
      </w:pPr>
      <w:r>
        <w:t>Uproszczone charakterystyki logarytmiczne</w:t>
      </w:r>
    </w:p>
    <w:p>
      <w:r>
        <w:rPr>
          <w:sz w:val="22"/>
        </w:rPr>
        <w:t>Char. log. modułu [dB]:</w:t>
      </w:r>
    </w:p>
    <w:p>
      <w:r>
        <w:rPr>
          <w:sz w:val="22"/>
        </w:rPr>
        <w:t>20·log|g_o| = 20·log(k_p)  -  20·log(ω)  -  20·log√(1 + 0,01ω²)</w:t>
      </w:r>
    </w:p>
    <w:p>
      <w:r>
        <w:rPr>
          <w:sz w:val="22"/>
        </w:rPr>
        <w:t xml:space="preserve">   [I]              [II]                    [III]</w:t>
      </w:r>
    </w:p>
    <w:p>
      <w:r>
        <w:rPr>
          <w:sz w:val="22"/>
        </w:rPr>
      </w:r>
    </w:p>
    <w:p>
      <w:r>
        <w:rPr>
          <w:sz w:val="22"/>
        </w:rPr>
        <w:t>[II] — całka: nachylenie -20 dB/dec</w:t>
      </w:r>
    </w:p>
    <w:p>
      <w:r>
        <w:rPr>
          <w:sz w:val="22"/>
        </w:rPr>
        <w:t>[III] — biegun w -10: zmiana nachylenia w ω3 = 10 rad/s</w:t>
      </w:r>
    </w:p>
    <w:p>
      <w:r>
        <w:rPr>
          <w:sz w:val="22"/>
        </w:rPr>
      </w:r>
    </w:p>
    <w:p>
      <w:r>
        <w:rPr>
          <w:sz w:val="22"/>
        </w:rPr>
        <w:t>Char. log. fazy:</w:t>
      </w:r>
    </w:p>
    <w:p>
      <w:r>
        <w:rPr>
          <w:sz w:val="22"/>
        </w:rPr>
        <w:t>φ(ω) = -90° - arctg(0,1ω)</w:t>
      </w:r>
    </w:p>
    <w:p>
      <w:pPr>
        <w:pStyle w:val="Heading2"/>
      </w:pPr>
      <w:r>
        <w:t>(c) Zapas fazy z_f ≥ 45°  oraz  (d) max ω_m</w:t>
      </w:r>
    </w:p>
    <w:p>
      <w:r>
        <w:rPr>
          <w:sz w:val="22"/>
        </w:rPr>
        <w:t>Dla k_p = 1:</w:t>
      </w:r>
    </w:p>
    <w:p>
      <w:pPr>
        <w:pStyle w:val="ListBullet"/>
      </w:pPr>
      <w:r>
        <w:rPr>
          <w:sz w:val="22"/>
        </w:rPr>
        <w:t>odczyt z wykresu: ω_m = 1 rad/s (przecięcie z 0 dB)</w:t>
      </w:r>
    </w:p>
    <w:p>
      <w:pPr>
        <w:pStyle w:val="ListBullet"/>
      </w:pPr>
      <w:r>
        <w:rPr>
          <w:sz w:val="22"/>
        </w:rPr>
        <w:t>φ(1) = -90°  →  z_f = 180° - 90° = 90°</w:t>
      </w:r>
    </w:p>
    <w:p>
      <w:r>
        <w:rPr>
          <w:sz w:val="22"/>
        </w:rPr>
      </w:r>
    </w:p>
    <w:p>
      <w:r>
        <w:rPr>
          <w:sz w:val="22"/>
        </w:rPr>
        <w:t>Możemy zwiększyć ω_m podnosząc wykres modułu, ale spadnie z_f!</w:t>
      </w:r>
    </w:p>
    <w:p>
      <w:r>
        <w:rPr>
          <w:sz w:val="22"/>
        </w:rPr>
        <w:t>Podnosimy wykres o 20 dB:</w:t>
      </w:r>
    </w:p>
    <w:p>
      <w:r>
        <w:rPr>
          <w:sz w:val="22"/>
        </w:rPr>
        <w:t>20·log(k_p') = 20  →  log(k_p') = 1  →  k_p' = 10</w:t>
      </w:r>
    </w:p>
    <w:p>
      <w:r>
        <w:rPr>
          <w:sz w:val="22"/>
        </w:rPr>
      </w:r>
    </w:p>
    <w:p>
      <w:r>
        <w:rPr>
          <w:sz w:val="22"/>
        </w:rPr>
        <w:t>Dla k_p = 10:</w:t>
      </w:r>
    </w:p>
    <w:p>
      <w:pPr>
        <w:pStyle w:val="ListBullet"/>
      </w:pPr>
      <w:r>
        <w:rPr>
          <w:sz w:val="22"/>
        </w:rPr>
        <w:t>ω_m' = 10 rad/s</w:t>
      </w:r>
    </w:p>
    <w:p>
      <w:pPr>
        <w:pStyle w:val="ListBullet"/>
      </w:pPr>
      <w:r>
        <w:rPr>
          <w:sz w:val="22"/>
        </w:rPr>
        <w:t>φ(10) = -90° - 45° = -135°</w:t>
      </w:r>
    </w:p>
    <w:p>
      <w:pPr>
        <w:pStyle w:val="ListBullet"/>
      </w:pPr>
      <w:r>
        <w:rPr>
          <w:sz w:val="22"/>
        </w:rPr>
        <w:t>z_f' = 180° - 135° = 45° ≥ 45°  ✓</w:t>
      </w:r>
    </w:p>
    <w:p>
      <w:r>
        <w:rPr>
          <w:sz w:val="22"/>
        </w:rPr>
      </w:r>
    </w:p>
    <w:p>
      <w:r>
        <w:rPr>
          <w:sz w:val="22"/>
        </w:rPr>
        <w:t>Zapas modułu:</w:t>
      </w:r>
    </w:p>
    <w:p>
      <w:pPr>
        <w:pStyle w:val="ListBullet"/>
      </w:pPr>
      <w:r>
        <w:rPr>
          <w:sz w:val="22"/>
        </w:rPr>
        <w:t>ω_φ = 100 rad/s (faza = -180°)</w:t>
      </w:r>
    </w:p>
    <w:p>
      <w:pPr>
        <w:pStyle w:val="ListBullet"/>
      </w:pPr>
      <w:r>
        <w:rPr>
          <w:sz w:val="22"/>
        </w:rPr>
        <w:t>z_m = 40 dB &gt; 0  ✓</w:t>
      </w:r>
    </w:p>
    <w:p>
      <w:r>
        <w:rPr>
          <w:sz w:val="22"/>
        </w:rPr>
      </w:r>
    </w:p>
    <w:p>
      <w:r>
        <w:rPr>
          <w:sz w:val="22"/>
        </w:rPr>
        <w:t>z_f &gt; 0 i z_m &gt; 0  →  układ stabilny (wew.)</w:t>
      </w:r>
    </w:p>
    <w:p>
      <w:r>
        <w:rPr>
          <w:b/>
          <w:sz w:val="24"/>
        </w:rPr>
        <w:t>ODPOWIEDŹ: k_p = 10,  ω_m = 10 rad/s,  z_f = 45°,  ω_φ = 100 rad/s,  z_m = 40 dB</w:t>
      </w:r>
    </w:p>
    <w:p>
      <w:r>
        <w:br w:type="page"/>
      </w:r>
    </w:p>
    <w:p>
      <w:pPr>
        <w:pStyle w:val="Heading1"/>
      </w:pPr>
      <w:r>
        <w:t>ZADANIE 3 — Sprzężenie zwrotne od stanu (bez obserwatora)</w:t>
      </w:r>
    </w:p>
    <w:p>
      <w:r>
        <w:rPr>
          <w:sz w:val="22"/>
        </w:rPr>
        <w:t>DANE:  y''(t) + y(t) = u(t)</w:t>
      </w:r>
    </w:p>
    <w:p>
      <w:pPr>
        <w:pStyle w:val="Heading2"/>
      </w:pPr>
      <w:r>
        <w:t>Krok 1 — Transmitancja obiektu</w:t>
      </w:r>
    </w:p>
    <w:p>
      <w:r>
        <w:rPr>
          <w:sz w:val="22"/>
        </w:rPr>
        <w:t>Zerowe warunki początkowe: y(0) = y'(0) = 0</w:t>
      </w:r>
    </w:p>
    <w:p>
      <w:r>
        <w:rPr>
          <w:sz w:val="22"/>
        </w:rPr>
        <w:t>Laplace: s²·Y(s) + Y(s) = U(s)</w:t>
      </w:r>
    </w:p>
    <w:p>
      <w:r>
        <w:rPr>
          <w:sz w:val="22"/>
        </w:rPr>
        <w:t>g(s) = Y(s)/U(s) = 1 / (s² + 1)</w:t>
      </w:r>
    </w:p>
    <w:p>
      <w:r>
        <w:rPr>
          <w:sz w:val="22"/>
        </w:rPr>
        <w:t>Bieguny: p1 = j,  p2 = -j  (na osi imaginarnej — niestabilny otwarty)</w:t>
      </w:r>
    </w:p>
    <w:p>
      <w:r>
        <w:rPr>
          <w:sz w:val="22"/>
        </w:rPr>
        <w:t>Zera: brak</w:t>
      </w:r>
    </w:p>
    <w:p>
      <w:pPr>
        <w:pStyle w:val="Heading2"/>
      </w:pPr>
      <w:r>
        <w:t>Krok 2 — Realizacja minimalna w przestrzeni stanu</w:t>
      </w:r>
    </w:p>
    <w:p>
      <w:r>
        <w:rPr>
          <w:sz w:val="22"/>
        </w:rPr>
        <w:t>Zmienne fazowe stanu:</w:t>
      </w:r>
    </w:p>
    <w:p>
      <w:r>
        <w:rPr>
          <w:sz w:val="22"/>
        </w:rPr>
        <w:t>x1(t) = y(t),  x2(t) = y'(t)</w:t>
      </w:r>
    </w:p>
    <w:p>
      <w:r>
        <w:rPr>
          <w:sz w:val="22"/>
        </w:rPr>
        <w:t>x1' = x2</w:t>
      </w:r>
    </w:p>
    <w:p>
      <w:r>
        <w:rPr>
          <w:sz w:val="22"/>
        </w:rPr>
        <w:t>x2' = -x1 + u(t)</w:t>
      </w:r>
    </w:p>
    <w:p>
      <w:r>
        <w:rPr>
          <w:sz w:val="22"/>
        </w:rPr>
        <w:t>y = x1</w:t>
      </w:r>
    </w:p>
    <w:p>
      <w:r>
        <w:rPr>
          <w:sz w:val="22"/>
        </w:rPr>
      </w:r>
    </w:p>
    <w:p>
      <w:r>
        <w:rPr>
          <w:sz w:val="22"/>
        </w:rPr>
        <w:t>Macierze (postać RKS — równanie kanoniczne sterowalności):</w:t>
      </w:r>
    </w:p>
    <w:p>
      <w:r>
        <w:rPr>
          <w:sz w:val="22"/>
        </w:rPr>
        <w:t>A = | 0   1 |     b = | 0 |     c = [1, 0]     d = 0</w:t>
      </w:r>
    </w:p>
    <w:p>
      <w:r>
        <w:rPr>
          <w:sz w:val="22"/>
        </w:rPr>
        <w:t xml:space="preserve">    |-1   0 |         | 1 |</w:t>
      </w:r>
    </w:p>
    <w:p>
      <w:r>
        <w:rPr>
          <w:sz w:val="22"/>
        </w:rPr>
      </w:r>
    </w:p>
    <w:p>
      <w:r>
        <w:rPr>
          <w:sz w:val="22"/>
        </w:rPr>
        <w:t>Sterowalność: W = [b, Ab] = |0  1|,  det(W) = -1 ≠ 0  ✓</w:t>
      </w:r>
    </w:p>
    <w:p>
      <w:r>
        <w:rPr>
          <w:sz w:val="22"/>
        </w:rPr>
        <w:t xml:space="preserve">                              |1  0|</w:t>
      </w:r>
    </w:p>
    <w:p>
      <w:r>
        <w:rPr>
          <w:sz w:val="22"/>
        </w:rPr>
        <w:t>Obserwowalność: V = |c| = |1  0|,  det(V) = 1 ≠ 0  ✓</w:t>
      </w:r>
    </w:p>
    <w:p>
      <w:r>
        <w:rPr>
          <w:sz w:val="22"/>
        </w:rPr>
        <w:t xml:space="preserve">                      |cA|   |0  1|</w:t>
      </w:r>
    </w:p>
    <w:p>
      <w:r>
        <w:rPr>
          <w:sz w:val="22"/>
        </w:rPr>
        <w:t>Sterowalność + obserwowalność ⟺ realizacja minimalna</w:t>
      </w:r>
    </w:p>
    <w:p>
      <w:pPr>
        <w:pStyle w:val="Heading2"/>
      </w:pPr>
      <w:r>
        <w:t>Krok 3 — Nazwa układu i odpowiedź skokowa</w:t>
      </w:r>
    </w:p>
    <w:p>
      <w:r>
        <w:rPr>
          <w:sz w:val="22"/>
        </w:rPr>
        <w:t>Układ dynamiczny: ELEMENT OSCYLATORYJNY</w:t>
      </w:r>
    </w:p>
    <w:p>
      <w:r>
        <w:rPr>
          <w:sz w:val="22"/>
        </w:rPr>
        <w:t>Parametry charakterystyczne:</w:t>
      </w:r>
    </w:p>
    <w:p>
      <w:pPr>
        <w:pStyle w:val="ListBullet"/>
      </w:pPr>
      <w:r>
        <w:rPr>
          <w:sz w:val="22"/>
        </w:rPr>
        <w:t>ω0 = 1 — pulsacja własna</w:t>
      </w:r>
    </w:p>
    <w:p>
      <w:pPr>
        <w:pStyle w:val="ListBullet"/>
      </w:pPr>
      <w:r>
        <w:rPr>
          <w:sz w:val="22"/>
        </w:rPr>
        <w:t>β = 0 — współczynnik tłumienia (przy otwartym)</w:t>
      </w:r>
    </w:p>
    <w:p>
      <w:pPr>
        <w:pStyle w:val="ListBullet"/>
      </w:pPr>
      <w:r>
        <w:rPr>
          <w:sz w:val="22"/>
        </w:rPr>
        <w:t>k = 1 — współczynnik wzmocnienia statycznego</w:t>
      </w:r>
    </w:p>
    <w:p>
      <w:r>
        <w:rPr>
          <w:sz w:val="22"/>
        </w:rPr>
        <w:t>Odpowiedź skokowa: oscyluje (bieguny na osi jω)</w:t>
      </w:r>
    </w:p>
    <w:p>
      <w:pPr>
        <w:pStyle w:val="Heading2"/>
      </w:pPr>
      <w:r>
        <w:t>Krok 4 — Projekt sterowania</w:t>
      </w:r>
    </w:p>
    <w:p>
      <w:r>
        <w:rPr>
          <w:sz w:val="22"/>
        </w:rPr>
        <w:t>Prawo sterowania (sprzężenie zwrotne od stanu i proste od wejścia):</w:t>
      </w:r>
    </w:p>
    <w:p>
      <w:r>
        <w:rPr>
          <w:sz w:val="22"/>
        </w:rPr>
        <w:t>u(t) = -k·x(t) + k_f·r(t),   k = [k1, k2]</w:t>
      </w:r>
    </w:p>
    <w:p>
      <w:r>
        <w:rPr>
          <w:sz w:val="22"/>
        </w:rPr>
      </w:r>
    </w:p>
    <w:p>
      <w:r>
        <w:rPr>
          <w:sz w:val="22"/>
        </w:rPr>
        <w:t>Schemat: r → [k_f] → (+) → u → [obiekt] → y</w:t>
      </w:r>
    </w:p>
    <w:p>
      <w:r>
        <w:rPr>
          <w:sz w:val="22"/>
        </w:rPr>
        <w:t xml:space="preserve">                      ↑____[k]←___x</w:t>
      </w:r>
    </w:p>
    <w:p>
      <w:pPr>
        <w:pStyle w:val="Heading2"/>
      </w:pPr>
      <w:r>
        <w:t>(c) Bieguny p̄1 = -5, p̄2 = -10</w:t>
      </w:r>
    </w:p>
    <w:p>
      <w:r>
        <w:rPr>
          <w:sz w:val="22"/>
        </w:rPr>
        <w:t>Transmitancja zamknięta:</w:t>
      </w:r>
    </w:p>
    <w:p>
      <w:r>
        <w:rPr>
          <w:sz w:val="22"/>
        </w:rPr>
        <w:t>g_k(s) = k_f / det(sI - A + b·k)</w:t>
      </w:r>
    </w:p>
    <w:p>
      <w:r>
        <w:rPr>
          <w:sz w:val="22"/>
        </w:rPr>
      </w:r>
    </w:p>
    <w:p>
      <w:r>
        <w:rPr>
          <w:sz w:val="22"/>
        </w:rPr>
        <w:t>det(sI - A + b·k) = det | s      -1    | = s² + k2·s + 1 + k1</w:t>
      </w:r>
    </w:p>
    <w:p>
      <w:r>
        <w:rPr>
          <w:sz w:val="22"/>
        </w:rPr>
        <w:t xml:space="preserve">                          | 1+k1  s+k2  |</w:t>
      </w:r>
    </w:p>
    <w:p>
      <w:r>
        <w:rPr>
          <w:sz w:val="22"/>
        </w:rPr>
      </w:r>
    </w:p>
    <w:p>
      <w:r>
        <w:rPr>
          <w:sz w:val="22"/>
        </w:rPr>
        <w:t>Przyrównujemy do (s+5)(s+10) = s² + 15s + 50:</w:t>
      </w:r>
    </w:p>
    <w:p>
      <w:pPr>
        <w:pStyle w:val="ListBullet"/>
      </w:pPr>
      <w:r>
        <w:rPr>
          <w:sz w:val="22"/>
        </w:rPr>
        <w:t>k2 = 15</w:t>
      </w:r>
    </w:p>
    <w:p>
      <w:pPr>
        <w:pStyle w:val="ListBullet"/>
      </w:pPr>
      <w:r>
        <w:rPr>
          <w:sz w:val="22"/>
        </w:rPr>
        <w:t>1 + k1 = 50  →  k1 = 49</w:t>
      </w:r>
    </w:p>
    <w:p>
      <w:r>
        <w:rPr>
          <w:b/>
          <w:sz w:val="24"/>
        </w:rPr>
        <w:t>ODPOWIEDŹ: k = [49, 15]</w:t>
      </w:r>
    </w:p>
    <w:p>
      <w:pPr>
        <w:pStyle w:val="Heading2"/>
      </w:pPr>
      <w:r>
        <w:t>(b) Błąd położeniowy e_p = 0</w:t>
      </w:r>
    </w:p>
    <w:p>
      <w:r>
        <w:rPr>
          <w:sz w:val="22"/>
        </w:rPr>
        <w:t>g_k(0) = 1  →  k_f / 50 = 1  →  k_f = 50</w:t>
      </w:r>
    </w:p>
    <w:p>
      <w:r>
        <w:rPr>
          <w:sz w:val="22"/>
        </w:rPr>
        <w:t>g_k(s) = 50 / ((s+5)(s+10))</w:t>
      </w:r>
    </w:p>
    <w:p>
      <w:pPr>
        <w:pStyle w:val="Heading2"/>
      </w:pPr>
      <w:r>
        <w:t>(a) Stabilność wewnętrzna</w:t>
      </w:r>
    </w:p>
    <w:p>
      <w:r>
        <w:rPr>
          <w:sz w:val="22"/>
        </w:rPr>
        <w:t>λ(A - b·k):  λ² + 15λ + 50 = 0</w:t>
      </w:r>
    </w:p>
    <w:p>
      <w:r>
        <w:rPr>
          <w:sz w:val="22"/>
        </w:rPr>
        <w:t>λ1 = -5,  λ2 = -10  →  Re(λ) &lt; 0  →  STABILNY</w:t>
      </w:r>
    </w:p>
    <w:p>
      <w:pPr>
        <w:pStyle w:val="Heading2"/>
      </w:pPr>
      <w:r>
        <w:t>Nazwa układu zastępczego</w:t>
      </w:r>
    </w:p>
    <w:p>
      <w:r>
        <w:rPr>
          <w:sz w:val="22"/>
        </w:rPr>
        <w:t>g_k(s) = 50/((s+5)(s+10)) = 1/((0,2s+1)(0,1s+1))</w:t>
      </w:r>
    </w:p>
    <w:p>
      <w:r>
        <w:rPr>
          <w:sz w:val="22"/>
        </w:rPr>
        <w:t>→ ELEMENT INERCYJNY II RZĘDU</w:t>
      </w:r>
    </w:p>
    <w:p>
      <w:pPr>
        <w:pStyle w:val="ListBullet"/>
      </w:pPr>
      <w:r>
        <w:rPr>
          <w:sz w:val="22"/>
        </w:rPr>
        <w:t>k = 1 — wsp. wzmocnienia statycznego</w:t>
      </w:r>
    </w:p>
    <w:p>
      <w:pPr>
        <w:pStyle w:val="ListBullet"/>
      </w:pPr>
      <w:r>
        <w:rPr>
          <w:sz w:val="22"/>
        </w:rPr>
        <w:t>T1 = 0,2 s,  T2 = 0,1 s — stałe inercji</w:t>
      </w:r>
    </w:p>
    <w:p>
      <w:r>
        <w:rPr>
          <w:sz w:val="22"/>
        </w:rPr>
        <w:t>Odpowiedź skokowa: wykładnicza do 1, BEZ przeregulowania</w:t>
      </w:r>
    </w:p>
    <w:p>
      <w:r>
        <w:rPr>
          <w:b/>
          <w:sz w:val="24"/>
        </w:rPr>
        <w:t>ODPOWIEDŹ: u(t) = -49·x1(t) - 15·x2(t) + 50·r(t)</w:t>
      </w:r>
    </w:p>
    <w:p>
      <w:r>
        <w:br w:type="page"/>
      </w:r>
    </w:p>
    <w:p>
      <w:pPr>
        <w:pStyle w:val="Heading1"/>
      </w:pPr>
      <w:r>
        <w:t>ZADANIE 4 — Sprzężenie od stanu + obserwator</w:t>
      </w:r>
    </w:p>
    <w:p>
      <w:r>
        <w:rPr>
          <w:sz w:val="22"/>
        </w:rPr>
        <w:t>DANE:  y''(t) = u(t)  (podwójny integrator)</w:t>
      </w:r>
    </w:p>
    <w:p>
      <w:pPr>
        <w:pStyle w:val="Heading2"/>
      </w:pPr>
      <w:r>
        <w:t>Krok 1 — Transmitancja i model stanu</w:t>
      </w:r>
    </w:p>
    <w:p>
      <w:r>
        <w:rPr>
          <w:sz w:val="22"/>
        </w:rPr>
        <w:t>g(s) = 1/s²</w:t>
      </w:r>
    </w:p>
    <w:p>
      <w:r>
        <w:rPr>
          <w:sz w:val="22"/>
        </w:rPr>
        <w:t>Bieguny: p1 = p2 = 0  (niestabilny otwarty)</w:t>
      </w:r>
    </w:p>
    <w:p>
      <w:r>
        <w:rPr>
          <w:sz w:val="22"/>
        </w:rPr>
      </w:r>
    </w:p>
    <w:p>
      <w:r>
        <w:rPr>
          <w:sz w:val="22"/>
        </w:rPr>
        <w:t>A = | 0  1 |     b = | 0 |     c = [1, 0]     d = 0</w:t>
      </w:r>
    </w:p>
    <w:p>
      <w:r>
        <w:rPr>
          <w:sz w:val="22"/>
        </w:rPr>
        <w:t xml:space="preserve">    | 0  0 |         | 1 |</w:t>
      </w:r>
    </w:p>
    <w:p>
      <w:r>
        <w:rPr>
          <w:sz w:val="22"/>
        </w:rPr>
        <w:t>Sterowalny ✓,  Obserwowalny ✓</w:t>
      </w:r>
    </w:p>
    <w:p>
      <w:pPr>
        <w:pStyle w:val="Heading2"/>
      </w:pPr>
      <w:r>
        <w:t>Część A — Gdy stan dostępny (krok 2 z polecenia)</w:t>
      </w:r>
    </w:p>
    <w:p>
      <w:r>
        <w:rPr>
          <w:sz w:val="22"/>
        </w:rPr>
        <w:t>Bieguny z wymagań (c)+(d):  p̄1 = p̄2 = -10</w:t>
      </w:r>
    </w:p>
    <w:p>
      <w:r>
        <w:rPr>
          <w:sz w:val="22"/>
        </w:rPr>
      </w:r>
    </w:p>
    <w:p>
      <w:r>
        <w:rPr>
          <w:sz w:val="22"/>
        </w:rPr>
        <w:t>det(sI - A + b·k) = s² + k2·s + k1 ≡ (s+10)² = s² + 20s + 100</w:t>
      </w:r>
    </w:p>
    <w:p>
      <w:pPr>
        <w:pStyle w:val="ListBullet"/>
      </w:pPr>
      <w:r>
        <w:rPr>
          <w:sz w:val="22"/>
        </w:rPr>
        <w:t>k1 = 100</w:t>
      </w:r>
    </w:p>
    <w:p>
      <w:pPr>
        <w:pStyle w:val="ListBullet"/>
      </w:pPr>
      <w:r>
        <w:rPr>
          <w:sz w:val="22"/>
        </w:rPr>
        <w:t>k2 = 20</w:t>
      </w:r>
    </w:p>
    <w:p>
      <w:r>
        <w:rPr>
          <w:b/>
          <w:sz w:val="24"/>
        </w:rPr>
        <w:t>ODPOWIEDŹ: k = [100, 20]</w:t>
      </w:r>
    </w:p>
    <w:p>
      <w:r>
        <w:rPr>
          <w:sz w:val="22"/>
        </w:rPr>
      </w:r>
    </w:p>
    <w:p>
      <w:r>
        <w:rPr>
          <w:sz w:val="22"/>
        </w:rPr>
        <w:t>e_p = 0:  g_k(0) = 1  →  k_f / 100 = 1  →  k_f = 100</w:t>
      </w:r>
    </w:p>
    <w:p>
      <w:r>
        <w:rPr>
          <w:sz w:val="22"/>
        </w:rPr>
        <w:t>g_k(s) = 100 / (s+10)²</w:t>
      </w:r>
    </w:p>
    <w:p>
      <w:pPr>
        <w:pStyle w:val="Heading2"/>
      </w:pPr>
      <w:r>
        <w:t>Część B — Obserwator (stan NIE dostępny)</w:t>
      </w:r>
    </w:p>
    <w:p>
      <w:r>
        <w:rPr>
          <w:sz w:val="22"/>
        </w:rPr>
        <w:t>Sterowanie od stanu przybliżonego:</w:t>
      </w:r>
    </w:p>
    <w:p>
      <w:r>
        <w:rPr>
          <w:sz w:val="22"/>
        </w:rPr>
        <w:t>u(t) = -k·x̃(t) + k_f·r(t)</w:t>
      </w:r>
    </w:p>
    <w:p>
      <w:r>
        <w:rPr>
          <w:sz w:val="22"/>
        </w:rPr>
      </w:r>
    </w:p>
    <w:p>
      <w:r>
        <w:rPr>
          <w:sz w:val="22"/>
        </w:rPr>
        <w:t>Obserwator pełnego rzędu, asymptotyczny:</w:t>
      </w:r>
    </w:p>
    <w:p>
      <w:r>
        <w:rPr>
          <w:sz w:val="22"/>
        </w:rPr>
        <w:t>x̃' = A·x̃ + b·u + l·(y - ỹ)</w:t>
      </w:r>
    </w:p>
    <w:p>
      <w:r>
        <w:rPr>
          <w:sz w:val="22"/>
        </w:rPr>
        <w:t>ỹ = c·x̃</w:t>
      </w:r>
    </w:p>
    <w:p>
      <w:r>
        <w:rPr>
          <w:sz w:val="22"/>
        </w:rPr>
        <w:t>l = [l1, l2]ᵀ  — macierz wzmocnień błędu wyjściowego</w:t>
      </w:r>
    </w:p>
    <w:p>
      <w:r>
        <w:rPr>
          <w:sz w:val="22"/>
        </w:rPr>
      </w:r>
    </w:p>
    <w:p>
      <w:r>
        <w:rPr>
          <w:sz w:val="22"/>
        </w:rPr>
        <w:t>Bieguny obserwatora SZYBSZE niż regulatora:</w:t>
      </w:r>
    </w:p>
    <w:p>
      <w:r>
        <w:rPr>
          <w:sz w:val="22"/>
        </w:rPr>
        <w:t>Regulator: -10,  Obserwator: μ̄1 = μ̄2 = -5</w:t>
      </w:r>
    </w:p>
    <w:p>
      <w:r>
        <w:rPr>
          <w:sz w:val="22"/>
        </w:rPr>
      </w:r>
    </w:p>
    <w:p>
      <w:r>
        <w:rPr>
          <w:sz w:val="22"/>
        </w:rPr>
        <w:t>det(μI - A + l·c) = μ² + l1·μ + l2 ≡ (μ+5)² = μ² + 10μ + 25</w:t>
      </w:r>
    </w:p>
    <w:p>
      <w:pPr>
        <w:pStyle w:val="ListBullet"/>
      </w:pPr>
      <w:r>
        <w:rPr>
          <w:sz w:val="22"/>
        </w:rPr>
        <w:t>l1 = 10</w:t>
      </w:r>
    </w:p>
    <w:p>
      <w:pPr>
        <w:pStyle w:val="ListBullet"/>
      </w:pPr>
      <w:r>
        <w:rPr>
          <w:sz w:val="22"/>
        </w:rPr>
        <w:t>l2 = 25</w:t>
      </w:r>
    </w:p>
    <w:p>
      <w:r>
        <w:rPr>
          <w:b/>
          <w:sz w:val="24"/>
        </w:rPr>
        <w:t>ODPOWIEDŹ: l = [10, 25]</w:t>
      </w:r>
    </w:p>
    <w:p>
      <w:pPr>
        <w:pStyle w:val="Heading2"/>
      </w:pPr>
      <w:r>
        <w:t>Część C — Układ rozszerzony i transmitancja zastępcza</w:t>
      </w:r>
    </w:p>
    <w:p>
      <w:r>
        <w:rPr>
          <w:sz w:val="22"/>
        </w:rPr>
        <w:t>Model stanowy układu ze sprzężeniem zwrotnym i obserwatorem:</w:t>
      </w:r>
    </w:p>
    <w:p>
      <w:r>
        <w:rPr>
          <w:sz w:val="22"/>
        </w:rPr>
      </w:r>
    </w:p>
    <w:p>
      <w:r>
        <w:rPr>
          <w:sz w:val="22"/>
        </w:rPr>
        <w:t>| x'  |   | A    -b·k | | x  |   | b·k_f |</w:t>
      </w:r>
    </w:p>
    <w:p>
      <w:r>
        <w:rPr>
          <w:sz w:val="22"/>
        </w:rPr>
        <w:t>|     | = |           | |    | + |       | · r</w:t>
      </w:r>
    </w:p>
    <w:p>
      <w:r>
        <w:rPr>
          <w:sz w:val="22"/>
        </w:rPr>
        <w:t>| x̃' |   | l·c  A-bk-lc| | x̃ |   | b·k_f |</w:t>
      </w:r>
    </w:p>
    <w:p>
      <w:r>
        <w:rPr>
          <w:sz w:val="22"/>
        </w:rPr>
      </w:r>
    </w:p>
    <w:p>
      <w:r>
        <w:rPr>
          <w:sz w:val="22"/>
        </w:rPr>
        <w:t>y = [c, 0] · [x; x̃]</w:t>
      </w:r>
    </w:p>
    <w:p>
      <w:r>
        <w:rPr>
          <w:sz w:val="22"/>
        </w:rPr>
      </w:r>
    </w:p>
    <w:p>
      <w:r>
        <w:rPr>
          <w:sz w:val="22"/>
        </w:rPr>
        <w:t>ZASADA SEPARACJI — transmitancja zastępcza NIE ZMIENIA SIĘ:</w:t>
      </w:r>
    </w:p>
    <w:p>
      <w:r>
        <w:rPr>
          <w:b/>
          <w:sz w:val="24"/>
        </w:rPr>
        <w:t>ODPOWIEDŹ: g_z(s) = g_k(s) = 100 / (s+10)²</w:t>
      </w:r>
    </w:p>
    <w:p>
      <w:pPr>
        <w:pStyle w:val="Heading2"/>
      </w:pPr>
      <w:r>
        <w:t>Stabilność wewnętrzna</w:t>
      </w:r>
    </w:p>
    <w:p>
      <w:r>
        <w:rPr>
          <w:sz w:val="22"/>
        </w:rPr>
        <w:t>λ(A_z) = λ(A - b·k) ∪ λ(A - l·c)</w:t>
      </w:r>
    </w:p>
    <w:p>
      <w:r>
        <w:rPr>
          <w:sz w:val="22"/>
        </w:rPr>
        <w:t>λ(A_z) = {-10, -10, -5, -5}</w:t>
      </w:r>
    </w:p>
    <w:p>
      <w:r>
        <w:rPr>
          <w:sz w:val="22"/>
        </w:rPr>
        <w:t>Wszystkie Re(λ) &lt; 0  →  układ STABILNY WEWNĘTRZNIE ✓</w:t>
      </w:r>
    </w:p>
    <w:p>
      <w:r>
        <w:br w:type="page"/>
      </w:r>
    </w:p>
    <w:p>
      <w:pPr>
        <w:pStyle w:val="Heading1"/>
      </w:pPr>
      <w:r>
        <w:t>ŚCIĄGAWKA — Frazy obowiązkowe na egzaminie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Kiedy</w:t>
            </w:r>
          </w:p>
        </w:tc>
        <w:tc>
          <w:tcPr>
            <w:tcW w:type="dxa" w:w="4320"/>
          </w:tcPr>
          <w:p>
            <w:r>
              <w:t>Co mówisz / piszesz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Rysuję schemat blokowy z jednostkowym sprzężeniem zwrotnym</w:t>
            </w:r>
          </w:p>
        </w:tc>
      </w:tr>
      <w:tr>
        <w:tc>
          <w:tcPr>
            <w:tcW w:type="dxa" w:w="4320"/>
          </w:tcPr>
          <w:p>
            <w:r>
              <w:t>Transmitancja</w:t>
            </w:r>
          </w:p>
        </w:tc>
        <w:tc>
          <w:tcPr>
            <w:tcW w:type="dxa" w:w="4320"/>
          </w:tcPr>
          <w:p>
            <w:r>
              <w:t>Wyznaczam transmitancję zastępczą g_z = c·g / (1 + c·g)</w:t>
            </w:r>
          </w:p>
        </w:tc>
      </w:tr>
      <w:tr>
        <w:tc>
          <w:tcPr>
            <w:tcW w:type="dxa" w:w="4320"/>
          </w:tcPr>
          <w:p>
            <w:r>
              <w:t>Stabilność</w:t>
            </w:r>
          </w:p>
        </w:tc>
        <w:tc>
          <w:tcPr>
            <w:tcW w:type="dxa" w:w="4320"/>
          </w:tcPr>
          <w:p>
            <w:r>
              <w:t>Sprawdzam brak uproszczeń; współczynniki dodatnie / tw. Hurwitza</w:t>
            </w:r>
          </w:p>
        </w:tc>
      </w:tr>
      <w:tr>
        <w:tc>
          <w:tcPr>
            <w:tcW w:type="dxa" w:w="4320"/>
          </w:tcPr>
          <w:p>
            <w:r>
              <w:t>Błąd</w:t>
            </w:r>
          </w:p>
        </w:tc>
        <w:tc>
          <w:tcPr>
            <w:tcW w:type="dxa" w:w="4320"/>
          </w:tcPr>
          <w:p>
            <w:r>
              <w:t>e_p = |1 - g_z(0)| przy skoku jednostkowym</w:t>
            </w:r>
          </w:p>
        </w:tc>
      </w:tr>
      <w:tr>
        <w:tc>
          <w:tcPr>
            <w:tcW w:type="dxa" w:w="4320"/>
          </w:tcPr>
          <w:p>
            <w:r>
              <w:t>Linia p.</w:t>
            </w:r>
          </w:p>
        </w:tc>
        <w:tc>
          <w:tcPr>
            <w:tcW w:type="dxa" w:w="4320"/>
          </w:tcPr>
          <w:p>
            <w:r>
              <w:t>Rysuję linię pierwiastków; bieguny w o.p.p.b.</w:t>
            </w:r>
          </w:p>
        </w:tc>
      </w:tr>
      <w:tr>
        <w:tc>
          <w:tcPr>
            <w:tcW w:type="dxa" w:w="4320"/>
          </w:tcPr>
          <w:p>
            <w:r>
              <w:t>Bode</w:t>
            </w:r>
          </w:p>
        </w:tc>
        <w:tc>
          <w:tcPr>
            <w:tcW w:type="dxa" w:w="4320"/>
          </w:tcPr>
          <w:p>
            <w:r>
              <w:t>Uproszczone char. log.; odczyt ω_m, z_f, z_m</w:t>
            </w:r>
          </w:p>
        </w:tc>
      </w:tr>
      <w:tr>
        <w:tc>
          <w:tcPr>
            <w:tcW w:type="dxa" w:w="4320"/>
          </w:tcPr>
          <w:p>
            <w:r>
              <w:t>Stan</w:t>
            </w:r>
          </w:p>
        </w:tc>
        <w:tc>
          <w:tcPr>
            <w:tcW w:type="dxa" w:w="4320"/>
          </w:tcPr>
          <w:p>
            <w:r>
              <w:t>Zmienne fazowe; realizacja minimalna; sterow. i obserw.</w:t>
            </w:r>
          </w:p>
        </w:tc>
      </w:tr>
      <w:tr>
        <w:tc>
          <w:tcPr>
            <w:tcW w:type="dxa" w:w="4320"/>
          </w:tcPr>
          <w:p>
            <w:r>
              <w:t>Sterowanie</w:t>
            </w:r>
          </w:p>
        </w:tc>
        <w:tc>
          <w:tcPr>
            <w:tcW w:type="dxa" w:w="4320"/>
          </w:tcPr>
          <w:p>
            <w:r>
              <w:t>Sprzężenie zwrotne od stanu i proste od wejścia: u = -k·x + k_f·r</w:t>
            </w:r>
          </w:p>
        </w:tc>
      </w:tr>
      <w:tr>
        <w:tc>
          <w:tcPr>
            <w:tcW w:type="dxa" w:w="4320"/>
          </w:tcPr>
          <w:p>
            <w:r>
              <w:t>Bieguny</w:t>
            </w:r>
          </w:p>
        </w:tc>
        <w:tc>
          <w:tcPr>
            <w:tcW w:type="dxa" w:w="4320"/>
          </w:tcPr>
          <w:p>
            <w:r>
              <w:t>det(sI - A + b·k) = (s - p̄1)(s - p̄2); porównuję współczynniki</w:t>
            </w:r>
          </w:p>
        </w:tc>
      </w:tr>
      <w:tr>
        <w:tc>
          <w:tcPr>
            <w:tcW w:type="dxa" w:w="4320"/>
          </w:tcPr>
          <w:p>
            <w:r>
              <w:t>Obserwator</w:t>
            </w:r>
          </w:p>
        </w:tc>
        <w:tc>
          <w:tcPr>
            <w:tcW w:type="dxa" w:w="4320"/>
          </w:tcPr>
          <w:p>
            <w:r>
              <w:t>Obserwator asymptotyczny; det(μI - A + l·c); zasada separacji</w:t>
            </w:r>
          </w:p>
        </w:tc>
      </w:tr>
      <w:tr>
        <w:tc>
          <w:tcPr>
            <w:tcW w:type="dxa" w:w="4320"/>
          </w:tcPr>
          <w:p>
            <w:r>
              <w:t>Koniec</w:t>
            </w:r>
          </w:p>
        </w:tc>
        <w:tc>
          <w:tcPr>
            <w:tcW w:type="dxa" w:w="4320"/>
          </w:tcPr>
          <w:p>
            <w:r>
              <w:t>Element inercyjny II rzędu / oscylacyjny; odpowiedź skokowa</w:t>
            </w:r>
          </w:p>
        </w:tc>
      </w:tr>
    </w:tbl>
    <w:p>
      <w:r>
        <w:br w:type="page"/>
      </w:r>
    </w:p>
    <w:p>
      <w:pPr>
        <w:pStyle w:val="Heading1"/>
      </w:pPr>
      <w:r>
        <w:t>DODATEK — Zadanie 2 (równania + wykres uproszczony)</w:t>
      </w:r>
    </w:p>
    <w:p>
      <w:r>
        <w:rPr>
          <w:b/>
          <w:sz w:val="22"/>
        </w:rPr>
        <w:t>Równania (wersja egzaminowa, asymptotyczna):</w:t>
      </w:r>
    </w:p>
    <w:p>
      <w:r>
        <w:rPr>
          <w:b w:val="0"/>
          <w:sz w:val="22"/>
        </w:rPr>
        <w:t>G_o(s) = k_p * 10 / (s*(s+10)) = k_p / (s*(1 + s/10))</w:t>
      </w:r>
    </w:p>
    <w:p>
      <w:r>
        <w:rPr>
          <w:b w:val="0"/>
          <w:sz w:val="22"/>
        </w:rPr>
        <w:t>|G_o(jw)|_dB = 20log(k_p) - 20log(w) - 20log|1 + jw/10|</w:t>
      </w:r>
    </w:p>
    <w:p>
      <w:r>
        <w:rPr>
          <w:b w:val="0"/>
          <w:sz w:val="22"/>
        </w:rPr>
        <w:t>Przybliżenie modułu:</w:t>
      </w:r>
    </w:p>
    <w:p>
      <w:r>
        <w:rPr>
          <w:b w:val="0"/>
          <w:sz w:val="22"/>
        </w:rPr>
        <w:t>- dla w &lt;= 10:  |G|_dB ≈ 20log(k_p) - 20log(w)</w:t>
      </w:r>
    </w:p>
    <w:p>
      <w:r>
        <w:rPr>
          <w:b w:val="0"/>
          <w:sz w:val="22"/>
        </w:rPr>
        <w:t>- dla w &gt; 10:   |G|_dB ≈ 20log(k_p) + 20 - 40log(w)</w:t>
      </w:r>
    </w:p>
    <w:p>
      <w:r>
        <w:rPr>
          <w:b w:val="0"/>
          <w:sz w:val="22"/>
        </w:rPr>
        <w:t>Faza uproszczona:</w:t>
      </w:r>
    </w:p>
    <w:p>
      <w:r>
        <w:rPr>
          <w:b w:val="0"/>
          <w:sz w:val="22"/>
        </w:rPr>
        <w:t>- w &lt;= 1:      phi ≈ -90 deg</w:t>
      </w:r>
    </w:p>
    <w:p>
      <w:r>
        <w:rPr>
          <w:b w:val="0"/>
          <w:sz w:val="22"/>
        </w:rPr>
        <w:t>- 1 &lt; w &lt; 100: phi ≈ -90 - 45*log10(w)</w:t>
      </w:r>
    </w:p>
    <w:p>
      <w:r>
        <w:rPr>
          <w:b w:val="0"/>
          <w:sz w:val="22"/>
        </w:rPr>
        <w:t>- w &gt;= 100:    phi ≈ -180 deg</w:t>
      </w:r>
    </w:p>
    <w:p>
      <w:r>
        <w:rPr>
          <w:b w:val="0"/>
          <w:sz w:val="22"/>
        </w:rPr>
        <w:t>Dla k_p = 10: omega_m = 10 rad/s, z_f = 45 deg, omega_phi = 100 rad/s, z_m = 40 dB</w:t>
      </w:r>
    </w:p>
    <w:p>
      <w:r>
        <w:rPr>
          <w:b/>
          <w:sz w:val="22"/>
        </w:rPr>
        <w:t>Wykres uproszczony (asymptotyczny):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kres_zad2_uproszczo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Rys. 1. Bode uproszczony dla Zadania 2 (k_p=1 i k_p=10).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